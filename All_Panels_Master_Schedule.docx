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Schedule - All Panels</w:t>
      </w:r>
    </w:p>
    <w:p/>
    <w:p>
      <w:r>
        <w:t>Panel 1</w:t>
      </w:r>
    </w:p>
    <w:p>
      <w:r>
        <w:t>Slot 1 (10:30 - 11:00 A.M)</w:t>
      </w:r>
    </w:p>
    <w:p>
      <w:r>
        <w:t>Avadhut Sawant</w:t>
      </w:r>
    </w:p>
    <w:p>
      <w:r>
        <w:t>Shreyas Patre</w:t>
      </w:r>
    </w:p>
    <w:p>
      <w:r>
        <w:t>Mihir Koshti</w:t>
      </w:r>
    </w:p>
    <w:p>
      <w:r>
        <w:t>Ishan Sachin Vaidya</w:t>
      </w:r>
    </w:p>
    <w:p>
      <w:r>
        <w:t>Aryan Kasodkar</w:t>
      </w:r>
    </w:p>
    <w:p/>
    <w:p>
      <w:r>
        <w:t>Slot 2 (11:15 - 11:45 A.M)</w:t>
      </w:r>
    </w:p>
    <w:p>
      <w:r>
        <w:t>Harsh Shreekant Jadhav</w:t>
      </w:r>
    </w:p>
    <w:p>
      <w:r>
        <w:t>Rishabh</w:t>
      </w:r>
    </w:p>
    <w:p>
      <w:r>
        <w:t>Ayush Patil</w:t>
      </w:r>
    </w:p>
    <w:p>
      <w:r>
        <w:t>Manasvi Kunal Nikam</w:t>
      </w:r>
    </w:p>
    <w:p>
      <w:r>
        <w:t>Soham Kulkarni</w:t>
      </w:r>
    </w:p>
    <w:p/>
    <w:p>
      <w:r>
        <w:t>Slot 3 (12:00 - 12:30 P.M)</w:t>
      </w:r>
    </w:p>
    <w:p>
      <w:r>
        <w:t>Siddhi Mukkirwar</w:t>
      </w:r>
    </w:p>
    <w:p>
      <w:r>
        <w:t>Ojas Londhe</w:t>
      </w:r>
    </w:p>
    <w:p>
      <w:r>
        <w:t>Harshit Modi</w:t>
      </w:r>
    </w:p>
    <w:p>
      <w:r>
        <w:t>B Srusty</w:t>
      </w:r>
    </w:p>
    <w:p>
      <w:r>
        <w:t>TANVI KHAIRE</w:t>
      </w:r>
    </w:p>
    <w:p/>
    <w:p>
      <w:r>
        <w:t>Slot 4 (12:45 - 1:15 P.M)</w:t>
      </w:r>
    </w:p>
    <w:p>
      <w:r>
        <w:t>Shantanu Vinayak Yadav</w:t>
      </w:r>
    </w:p>
    <w:p>
      <w:r>
        <w:t>Apoorva Wadke</w:t>
      </w:r>
    </w:p>
    <w:p>
      <w:r>
        <w:t>Abhinav Vikas Bargale</w:t>
      </w:r>
    </w:p>
    <w:p>
      <w:r>
        <w:t>Dhruvi Parande</w:t>
      </w:r>
    </w:p>
    <w:p>
      <w:r>
        <w:t>Vikram N Savant</w:t>
      </w:r>
    </w:p>
    <w:p/>
    <w:p>
      <w:r>
        <w:t>Slot 5 (3:00 - 3:30 P.M)</w:t>
      </w:r>
    </w:p>
    <w:p>
      <w:r>
        <w:t>Rythum Lashkari</w:t>
      </w:r>
    </w:p>
    <w:p>
      <w:r>
        <w:t>KAUSTUBH BHARGAV DUSE</w:t>
      </w:r>
    </w:p>
    <w:p>
      <w:r>
        <w:t>Prasad Chandrakant Nawkar</w:t>
      </w:r>
    </w:p>
    <w:p>
      <w:r>
        <w:t>Yash Sanjay Mane</w:t>
      </w:r>
    </w:p>
    <w:p>
      <w:r>
        <w:t>Atharva Amol Joshi</w:t>
      </w:r>
    </w:p>
    <w:p/>
    <w:p/>
    <w:p>
      <w:r>
        <w:t>Panel 2</w:t>
      </w:r>
    </w:p>
    <w:p>
      <w:r>
        <w:t>Slot 1 (10:30 - 11:00 A.M)</w:t>
      </w:r>
    </w:p>
    <w:p>
      <w:r>
        <w:t>Nakul Deshmukh</w:t>
      </w:r>
    </w:p>
    <w:p>
      <w:r>
        <w:t>Aadi Khairnar</w:t>
      </w:r>
    </w:p>
    <w:p>
      <w:r>
        <w:t>Harshita Ganesh Mahajan</w:t>
      </w:r>
    </w:p>
    <w:p>
      <w:r>
        <w:t>PRADYUMNA ASHOK MUNDLIK</w:t>
      </w:r>
    </w:p>
    <w:p>
      <w:r>
        <w:t>Mansi Ketan Landge</w:t>
      </w:r>
    </w:p>
    <w:p>
      <w:r>
        <w:t>Yash vardhan Sharma</w:t>
      </w:r>
    </w:p>
    <w:p/>
    <w:p>
      <w:r>
        <w:t>Slot 2 (11:15 - 11:45 A.M)</w:t>
      </w:r>
    </w:p>
    <w:p>
      <w:r>
        <w:t>Maitreya Jadhav</w:t>
      </w:r>
    </w:p>
    <w:p>
      <w:r>
        <w:t>Parth Kayande</w:t>
      </w:r>
    </w:p>
    <w:p>
      <w:r>
        <w:t>Rajvardhan Bhosale</w:t>
      </w:r>
    </w:p>
    <w:p>
      <w:r>
        <w:t>Shivam Gupta</w:t>
      </w:r>
    </w:p>
    <w:p>
      <w:r>
        <w:t>Tanush</w:t>
      </w:r>
    </w:p>
    <w:p/>
    <w:p>
      <w:r>
        <w:t>Slot 3 (12:00 - 12:30 P.M)</w:t>
      </w:r>
    </w:p>
    <w:p>
      <w:r>
        <w:t>Chaitanya Telang</w:t>
      </w:r>
    </w:p>
    <w:p>
      <w:r>
        <w:t>Ruturaj Vaibhav Kulkarni</w:t>
      </w:r>
    </w:p>
    <w:p>
      <w:r>
        <w:t>Shiven Ruhela</w:t>
      </w:r>
    </w:p>
    <w:p>
      <w:r>
        <w:t>Utkarsh Dilipkumar Ghorpade</w:t>
      </w:r>
    </w:p>
    <w:p>
      <w:r>
        <w:t>Aarnav Wagh</w:t>
      </w:r>
    </w:p>
    <w:p/>
    <w:p>
      <w:r>
        <w:t>Slot 4 (12:45 - 1:15 P.M)</w:t>
      </w:r>
    </w:p>
    <w:p>
      <w:r>
        <w:t>Nupur Bagul</w:t>
      </w:r>
    </w:p>
    <w:p>
      <w:r>
        <w:t>Divyaansh Chhibber</w:t>
      </w:r>
    </w:p>
    <w:p>
      <w:r>
        <w:t>Shambhavi Mishra</w:t>
      </w:r>
    </w:p>
    <w:p>
      <w:r>
        <w:t>Swastik krushna Wakhte</w:t>
      </w:r>
    </w:p>
    <w:p>
      <w:r>
        <w:t>Aditya Kelkar</w:t>
      </w:r>
    </w:p>
    <w:p/>
    <w:p>
      <w:r>
        <w:t>Slot 5 (3:00 - 3:30 P.M)</w:t>
      </w:r>
    </w:p>
    <w:p>
      <w:r>
        <w:t>Shreya kulkarni</w:t>
      </w:r>
    </w:p>
    <w:p>
      <w:r>
        <w:t>Harsh Railkar</w:t>
      </w:r>
    </w:p>
    <w:p>
      <w:r>
        <w:t>Aniruddha Hujare</w:t>
      </w:r>
    </w:p>
    <w:p>
      <w:r>
        <w:t>Karan Choudhar</w:t>
      </w:r>
    </w:p>
    <w:p>
      <w:r>
        <w:t>Aarush Sood</w:t>
      </w:r>
    </w:p>
    <w:p/>
    <w:p>
      <w:r>
        <w:t>Slot 6 (3:45 - 4:15 P.M)</w:t>
      </w:r>
    </w:p>
    <w:p>
      <w:r>
        <w:t>Chirag Ubrani</w:t>
      </w:r>
    </w:p>
    <w:p>
      <w:r>
        <w:t>Vedant Awarde</w:t>
      </w:r>
    </w:p>
    <w:p>
      <w:r>
        <w:t>Devavrat Upendra Bhalavanikar</w:t>
      </w:r>
    </w:p>
    <w:p>
      <w:r>
        <w:t>ANSHU</w:t>
      </w:r>
    </w:p>
    <w:p>
      <w:r>
        <w:t>Subhikshaa Pillai</w:t>
      </w:r>
    </w:p>
    <w:p/>
    <w:p/>
    <w:p>
      <w:r>
        <w:t>Panel 3</w:t>
      </w:r>
    </w:p>
    <w:p>
      <w:r>
        <w:t>Slot 1 (10:30 - 11:00 A.M)</w:t>
      </w:r>
    </w:p>
    <w:p>
      <w:r>
        <w:t>Mayank More</w:t>
      </w:r>
    </w:p>
    <w:p>
      <w:r>
        <w:t>Archit Singh</w:t>
      </w:r>
    </w:p>
    <w:p>
      <w:r>
        <w:t>Manavi Mahendrakar</w:t>
      </w:r>
    </w:p>
    <w:p>
      <w:r>
        <w:t>Parth Mahamunkar</w:t>
      </w:r>
    </w:p>
    <w:p>
      <w:r>
        <w:t>Mudit Jha</w:t>
      </w:r>
    </w:p>
    <w:p/>
    <w:p>
      <w:r>
        <w:t>Slot 2 (11:15 - 11:45 A.M)</w:t>
      </w:r>
    </w:p>
    <w:p>
      <w:r>
        <w:t>Devansh</w:t>
      </w:r>
    </w:p>
    <w:p>
      <w:r>
        <w:t>Parth Kharade</w:t>
      </w:r>
    </w:p>
    <w:p>
      <w:r>
        <w:t>Akhil Jatia</w:t>
      </w:r>
    </w:p>
    <w:p>
      <w:r>
        <w:t>Vedant Vijaykumar Jadhav</w:t>
      </w:r>
    </w:p>
    <w:p>
      <w:r>
        <w:t>Aayush Maratkar</w:t>
      </w:r>
    </w:p>
    <w:p/>
    <w:p>
      <w:r>
        <w:t>Slot 3 (12:00 - 12:30 P.M)</w:t>
      </w:r>
    </w:p>
    <w:p>
      <w:r>
        <w:t>Rajvardhan Singh Shekhawat</w:t>
      </w:r>
    </w:p>
    <w:p>
      <w:r>
        <w:t>Vedant Sachin Kate</w:t>
      </w:r>
    </w:p>
    <w:p>
      <w:r>
        <w:t>Saharsh Shenoy</w:t>
      </w:r>
    </w:p>
    <w:p>
      <w:r>
        <w:t>Om Mahendra Gawde</w:t>
      </w:r>
    </w:p>
    <w:p>
      <w:r>
        <w:t>Shubam Basavaraj Rachappanavar</w:t>
      </w:r>
    </w:p>
    <w:p/>
    <w:p>
      <w:r>
        <w:t>Slot 4 (12:45 - 1:15 P.M)</w:t>
      </w:r>
    </w:p>
    <w:p>
      <w:r>
        <w:t>DOYEL DIPAK CHAUDHARI</w:t>
      </w:r>
    </w:p>
    <w:p>
      <w:r>
        <w:t>Nitin kumar</w:t>
      </w:r>
    </w:p>
    <w:p>
      <w:r>
        <w:t>Kalidindi Hashvanth Venkata Siva Ram</w:t>
      </w:r>
    </w:p>
    <w:p>
      <w:r>
        <w:t>Harsh Ramkrishna Bhadani</w:t>
      </w:r>
    </w:p>
    <w:p>
      <w:r>
        <w:t>Vaishnavi Kirve</w:t>
      </w:r>
    </w:p>
    <w:p/>
    <w:p>
      <w:r>
        <w:t>Slot 5 (3:00 - 3:30 P.M)</w:t>
      </w:r>
    </w:p>
    <w:p>
      <w:r>
        <w:t>Tanishka Singhaniya</w:t>
      </w:r>
    </w:p>
    <w:p>
      <w:r>
        <w:t>Kanishk devkar</w:t>
      </w:r>
    </w:p>
    <w:p>
      <w:r>
        <w:t>Manas Sirsikar</w:t>
      </w:r>
    </w:p>
    <w:p>
      <w:r>
        <w:t>Shriyaans Chobe</w:t>
      </w:r>
    </w:p>
    <w:p/>
    <w:p>
      <w:r>
        <w:t>Slot 6 (3:45 - 4:15 P.M)</w:t>
      </w:r>
    </w:p>
    <w:p>
      <w:r>
        <w:t>Saish C</w:t>
      </w:r>
    </w:p>
    <w:p>
      <w:r>
        <w:t>Aachal Prashant Barapatre</w:t>
      </w:r>
    </w:p>
    <w:p>
      <w:r>
        <w:t>Dhruv jagtap</w:t>
      </w:r>
    </w:p>
    <w:p>
      <w:r>
        <w:t>Shreyansh Shah</w:t>
      </w:r>
    </w:p>
    <w:p/>
    <w:p/>
    <w:p>
      <w:r>
        <w:t>Panel 4</w:t>
      </w:r>
    </w:p>
    <w:p>
      <w:r>
        <w:t>Slot 1 (10:30 - 11:00 A.M)</w:t>
      </w:r>
    </w:p>
    <w:p>
      <w:r>
        <w:t>Neha Shaji Nair</w:t>
      </w:r>
    </w:p>
    <w:p>
      <w:r>
        <w:t>Shreyaan Singh Chauhan</w:t>
      </w:r>
    </w:p>
    <w:p>
      <w:r>
        <w:t>Kevin Solanki</w:t>
      </w:r>
    </w:p>
    <w:p>
      <w:r>
        <w:t>Bhagyashree Chavhan</w:t>
      </w:r>
    </w:p>
    <w:p>
      <w:r>
        <w:t>Rudra Guhe</w:t>
      </w:r>
    </w:p>
    <w:p/>
    <w:p>
      <w:r>
        <w:t>Slot 2 (11:15 - 11:45 A.M)</w:t>
      </w:r>
    </w:p>
    <w:p>
      <w:r>
        <w:t>Anvesh Shendkar</w:t>
      </w:r>
    </w:p>
    <w:p>
      <w:r>
        <w:t>Aditya Upadhyay</w:t>
      </w:r>
    </w:p>
    <w:p>
      <w:r>
        <w:t>Nakshatra Nair</w:t>
      </w:r>
    </w:p>
    <w:p>
      <w:r>
        <w:t>RISHITA SURESH SANGALAGE</w:t>
      </w:r>
    </w:p>
    <w:p>
      <w:r>
        <w:t>Shamani Paul</w:t>
      </w:r>
    </w:p>
    <w:p/>
    <w:p>
      <w:r>
        <w:t>Slot 3 (12:00 - 12:30 P.M)</w:t>
      </w:r>
    </w:p>
    <w:p>
      <w:r>
        <w:t>Krisha Sarnot</w:t>
      </w:r>
    </w:p>
    <w:p>
      <w:r>
        <w:t>Sakshi Kulkarni</w:t>
      </w:r>
    </w:p>
    <w:p>
      <w:r>
        <w:t>Aarav Chaturvedi</w:t>
      </w:r>
    </w:p>
    <w:p>
      <w:r>
        <w:t>Juee Mahale</w:t>
      </w:r>
    </w:p>
    <w:p>
      <w:r>
        <w:t>Harshal Nikam</w:t>
      </w:r>
    </w:p>
    <w:p/>
    <w:p>
      <w:r>
        <w:t>Slot 4 (12:45 - 1:15 P.M)</w:t>
      </w:r>
    </w:p>
    <w:p>
      <w:r>
        <w:t>Ira Jamsandekar</w:t>
      </w:r>
    </w:p>
    <w:p>
      <w:r>
        <w:t>Atharva Khairnar</w:t>
      </w:r>
    </w:p>
    <w:p>
      <w:r>
        <w:t>Rutuja Rajesh Karvande</w:t>
      </w:r>
    </w:p>
    <w:p>
      <w:r>
        <w:t>Samarth Anand Mishra</w:t>
      </w:r>
    </w:p>
    <w:p>
      <w:r>
        <w:t>Samyak Shandilya</w:t>
      </w:r>
    </w:p>
    <w:p/>
    <w:p>
      <w:r>
        <w:t>Slot 5 (3:00 - 3:30 P.M)</w:t>
      </w:r>
    </w:p>
    <w:p>
      <w:r>
        <w:t>Kamlesh Gajanan Varma</w:t>
      </w:r>
    </w:p>
    <w:p>
      <w:r>
        <w:t>Ojas Gandhe</w:t>
      </w:r>
    </w:p>
    <w:p>
      <w:r>
        <w:t>Darsh Santosh Tandale</w:t>
      </w:r>
    </w:p>
    <w:p>
      <w:r>
        <w:t>Daksh Pratap Singh</w:t>
      </w:r>
    </w:p>
    <w:p>
      <w:r>
        <w:t>Disha Mahale</w:t>
      </w:r>
    </w:p>
    <w:p/>
    <w:p>
      <w:r>
        <w:t>Slot 6 (3:45 - 4:15 P.M)</w:t>
      </w:r>
    </w:p>
    <w:p>
      <w:r>
        <w:t>Ananya Pramod Dhumal</w:t>
      </w:r>
    </w:p>
    <w:p>
      <w:r>
        <w:t>Omkar Prakash Bhosale</w:t>
      </w:r>
    </w:p>
    <w:p>
      <w:r>
        <w:t>Shivani PS</w:t>
      </w:r>
    </w:p>
    <w:p>
      <w:r>
        <w:t>Prathmesh Umesh Shimpi</w:t>
      </w:r>
    </w:p>
    <w:p>
      <w:r>
        <w:t>Pranjal rao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